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9008D"/>
          <w:sz w:val="44"/>
        </w:rPr>
        <w:t>CSP Migration — Communication Plan</w:t>
      </w:r>
    </w:p>
    <w:p>
      <w:r>
        <w:rPr>
          <w:color w:val="888888"/>
          <w:sz w:val="20"/>
        </w:rPr>
        <w:t>05/04/26 → 10/04/26  |  OWNER + ADMIN only  |  State-based</w:t>
      </w:r>
    </w:p>
    <w:p/>
    <w:p>
      <w:r>
        <w:rPr>
          <w:b/>
          <w:color w:val="D9008D"/>
          <w:sz w:val="36"/>
        </w:rPr>
        <w:t>Chronological Summary</w:t>
      </w:r>
    </w:p>
    <w:p>
      <w:pPr/>
      <w:r>
        <w:t>How messages flow across 5 days: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88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288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1</w:t>
              <w:br/>
              <w:t>(05/04)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Contextual Popups</w:t>
              <w:br/>
              <w:t>(Dismissable ✕)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Partner naturally opens Wallet or Tickets → sees popup.</w:t>
              <w:br/>
              <w:t>Wallet = कमाई update</w:t>
              <w:br/>
              <w:t>Tickets = internet quality update</w:t>
              <w:br/>
              <w:t>No WA. Organic.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2</w:t>
              <w:br/>
              <w:t>(06/04)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BLOCKER — Video</w:t>
              <w:br/>
              <w:t>(Cannot skip)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App open → full-screen video (2:10 min).</w:t>
              <w:br/>
              <w:t>Covers: काम, कमाई, PayG, NetBox.</w:t>
              <w:br/>
              <w:t>Must tap "समझ गया" to unlock app.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3</w:t>
              <w:br/>
              <w:t>(07/04)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WA Push</w:t>
              <w:br/>
              <w:t>(Non-completers)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Partners who have NOT completed blocker get WA.</w:t>
              <w:br/>
              <w:t>On open → blocker fires.</w:t>
              <w:br/>
              <w:t>Completers get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4</w:t>
              <w:br/>
              <w:t>(08/04)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Recap Video + Quiz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Blocker-done partners: 45-sec recap → 5-question quiz (4/5 pass).</w:t>
              <w:br/>
              <w:t>Confirms understanding.</w:t>
              <w:br/>
              <w:t>Others: blocker still fires.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5</w:t>
              <w:br/>
              <w:t>(09/04)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App Transition + Lock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Blocker-done: WA + SMS — download new app.</w:t>
              <w:br/>
              <w:t>Non-completers: APP LOCKED — must complete. Final WA.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Day 6</w:t>
              <w:br/>
              <w:t>(10/04)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नया app live. पुराना blocked → redirect.</w:t>
              <w:br/>
              <w:t>CSP-specific data first time.</w:t>
              <w:br/>
              <w:t>Paathshala available.</w:t>
            </w:r>
          </w:p>
        </w:tc>
      </w:tr>
    </w:tbl>
    <w:p/>
    <w:p>
      <w:r>
        <w:br w:type="page"/>
      </w:r>
    </w:p>
    <w:p>
      <w:r>
        <w:rPr>
          <w:b/>
          <w:color w:val="D9008D"/>
          <w:sz w:val="36"/>
        </w:rPr>
        <w:t>Detailed Plan — Trigger, Content, Format</w:t>
      </w:r>
    </w:p>
    <w:p>
      <w:pPr/>
      <w:r>
        <w:t>Each communication with Trigger, exact Content, and Suggested Format.</w:t>
      </w:r>
    </w:p>
    <w:p/>
    <w:p>
      <w:r>
        <w:rPr>
          <w:b/>
          <w:sz w:val="28"/>
        </w:rPr>
        <w:t>Day 1 — Wallet Popup (कमाई अपडेट)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Partner Wallet section खोले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₹300 प्रति connection — जैसा मिलता था वैसा ही रहेगा। और नए system में installation पर भी मिल रहा है।</w:t>
              <w:br/>
              <w:br/>
              <w:t>बोनस: ₹120 तक प्रति recharge — internet quality पर depend करेगा।</w:t>
              <w:br/>
              <w:br/>
              <w:t>बोनस के लिए eligible हैं या नहीं — यह आपको app में दिखेगा।</w:t>
              <w:br/>
              <w:br/>
              <w:t>पूरी जानकारी कल मिलेगी।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Old App — Contextual popup in Wallet section. Dismissable (✕ close). One-time.</w:t>
            </w:r>
          </w:p>
        </w:tc>
      </w:tr>
    </w:tbl>
    <w:p/>
    <w:p>
      <w:r>
        <w:rPr>
          <w:b/>
          <w:sz w:val="28"/>
        </w:rPr>
        <w:t>Day 1 — Tickets Popup (Internet Quality अपडेट)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जब कोई ticket assign हो — partner/admin/technician को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जब भी ticket solve करें — internet की quality का ध्यान रखें।</w:t>
              <w:br/>
              <w:br/>
              <w:t>नए system में बोनस internet quality पर depend करेगा। बोनस eligible हैं या नहीं — आपको जल्द app में दिखेगा।</w:t>
              <w:br/>
              <w:br/>
              <w:t>Tip: Speed सही रखें, Uptime ध्यान रखें, Issue आए तो जल्दी resolve करें।</w:t>
              <w:br/>
              <w:br/>
              <w:t>पूरी जानकारी कल मिलेगी।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Old App — Contextual popup on ticket assign. Dismissable (✕). One-time. Same for all.</w:t>
            </w:r>
          </w:p>
        </w:tc>
      </w:tr>
    </w:tbl>
    <w:p/>
    <w:p>
      <w:r>
        <w:rPr>
          <w:b/>
          <w:sz w:val="28"/>
        </w:rPr>
        <w:t>Day 2 — BLOCKER Video (छोड़ नहीं सकते)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App open → Homepage पर full-screen. Cannot dismiss.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  <w:br/>
              <w:t>(Video Script)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0:00 — Wiom system में ज़रूरी अपडेट। ये आपके Wiom connections से जुड़े हैं।</w:t>
              <w:br/>
              <w:br/>
              <w:t>0:15 — काम: Connections system से assign होंगी — app में। Mandatory install। App पर सब कुछ होगा — business से related सारी जानकारी app पर।</w:t>
              <w:br/>
              <w:br/>
              <w:t>0:45 — PayG: जैसा कि आप जानते ही हैं — customers अपने हिसाब से recharge करते हैं। Monthly plans नहीं। आपका काम: 30-day ISP recharge ensure करें।</w:t>
              <w:br/>
              <w:br/>
              <w:t>1:10 — कमाई: ₹300/connection — same, installation पर भी मिल रहा है। बोनस ₹120 तक प्रति recharge, internet quality पर। Eligible हैं या नहीं — app में दिखेगा।</w:t>
              <w:br/>
              <w:br/>
              <w:t>1:40 — NetBox: Collection पर ₹50। Unused 15 दिन में वापस करें। Wiom कभी भी वापस माँग सकता है। 15 दिन बाद — ₹2 carry fee प्रतिदिन। ₹200 deposit — सही return पर वापस।</w:t>
              <w:br/>
              <w:br/>
              <w:t>2:00 — Scoring और उसका असर अभी नहीं लगेगा — पहले समझने का समय। Trust Line: [number]</w:t>
              <w:br/>
              <w:br/>
              <w:t>2:10 — Summary: काम system से, बोनस internet quality पर, PayG recharge, NetBox unused हो तो वापस। नया app 10 April।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Old App — Full-screen blocker on Homepage. Video (2:10 min). "समझ गया ✓" activates after video. App locked until done.</w:t>
            </w:r>
          </w:p>
        </w:tc>
      </w:tr>
    </w:tbl>
    <w:p/>
    <w:p>
      <w:r>
        <w:rPr>
          <w:b/>
          <w:sz w:val="28"/>
        </w:rPr>
        <w:t>Day 3 — WA Push (Non-Completers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Partner ने blocker complete नहीं किया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Wiom System — ज़रूरी अपडेट</w:t>
              <w:br/>
              <w:br/>
              <w:t>Wiom system में ज़रूरी अपडेट है जो आपने अभी तक नहीं देखा।</w:t>
              <w:br/>
              <w:t>App खोलें और पूरा देखें।</w:t>
              <w:br/>
              <w:br/>
              <w:t>[लिंक: Wiom App खोलें]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WhatsApp message with app deep link. Redirect only. Completers get nothing.</w:t>
            </w:r>
          </w:p>
        </w:tc>
      </w:tr>
    </w:tbl>
    <w:p/>
    <w:p>
      <w:r>
        <w:rPr>
          <w:b/>
          <w:sz w:val="28"/>
        </w:rPr>
        <w:t>Day 4 — Sharp Recap + क्विज़ (5 सवाल)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Blocker-done partners — app open पर popup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Recap Video (45 sec):</w:t>
              <w:br/>
              <w:t>काम: Connections system से। Mandatory। App पर सब।</w:t>
              <w:br/>
              <w:t>कमाई: ₹300 same, installation पर भी। बोनस एक — ₹120 तक — internet quality।</w:t>
              <w:br/>
              <w:t>NetBox: Collection पर ₹50। 15 दिन में वापस। नहीं तो ₹2 carry fee।</w:t>
              <w:br/>
              <w:t>PayG: Monthly नहीं। 30-day ISP recharge।</w:t>
              <w:br/>
              <w:t>Scoring का असर अभी नहीं — समझने का समय।</w:t>
              <w:br/>
              <w:br/>
              <w:t>क्विज़ (5 सवाल, 4/5 पास):</w:t>
              <w:br/>
              <w:t>Q1: Connections कैसे मिलेंगी? → System से assign, mandatory install</w:t>
              <w:br/>
              <w:t>Q2: बोनस किस पर based? → Internet की quality पर</w:t>
              <w:br/>
              <w:t>Q3: PayG क्या नहीं है? → Monthly plan नहीं है</w:t>
              <w:br/>
              <w:t>Q4: NetBox 15 दिन बाद? → ₹2 carry fee प्रतिदिन</w:t>
              <w:br/>
              <w:t>Q5: Scoring का असर कब? → पहले समझने का समय मिलेगा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Old App — Popup → Wiom Paathshala. Recap (45 sec) then quiz. Must pass 4/5. Can retry.</w:t>
            </w:r>
          </w:p>
        </w:tc>
      </w:tr>
    </w:tbl>
    <w:p/>
    <w:p>
      <w:r>
        <w:rPr>
          <w:b/>
          <w:sz w:val="28"/>
        </w:rPr>
        <w:t>Day 5 — App Transition + Hard 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Blocker-done: App open + WA + SMS</w:t>
              <w:br/>
              <w:t>Non-completers: App open (locked)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  <w:br/>
              <w:t>(Blocker-done)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Wiom — नया App तैयार</w:t>
              <w:br/>
              <w:br/>
              <w:t>नया Wiom App कल launch (10/04)।</w:t>
              <w:br/>
              <w:t>अभी डाउनलोड/अपडेट करें।</w:t>
              <w:br/>
              <w:t>पुराना app कल बंद।</w:t>
              <w:br/>
              <w:br/>
              <w:t>[लिंक: App डाउनलोड]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  <w:br/>
              <w:t>(Non-completers)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Wiom System अपडेट अभी तक नहीं देखा।</w:t>
              <w:br/>
              <w:t>ये अपडेट आपके काम और कमाई से जुड़े हैं।</w:t>
              <w:br/>
              <w:t>कल नया app शुरू — पहले ये समझें।</w:t>
              <w:br/>
              <w:br/>
              <w:t>[अभी पूरा करें →]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Blocker-done: WA + SMS + Old App popup with download link.</w:t>
              <w:br/>
              <w:t>Non-completers: Old App LOCKED — must complete blocker first. Final WA.</w:t>
            </w:r>
          </w:p>
        </w:tc>
      </w:tr>
    </w:tbl>
    <w:p/>
    <w:p>
      <w:r>
        <w:rPr>
          <w:b/>
          <w:sz w:val="28"/>
        </w:rPr>
        <w:t>Day 6 (10/04) —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D9008D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App live date. Old app blocked for all.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 + SMS: "नया Wiom App live है" + deep link + Trust Line number.</w:t>
              <w:br/>
              <w:t>Old App: Blocked → redirect screen.</w:t>
              <w:br/>
              <w:t>New App first open: CSP-specific popup (rate card, device status, how app works).</w:t>
              <w:br/>
              <w:t>Paathshala available with all education content.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 + SMS (redirect). Old App blocked. New App — CSP-specific first-open popup + Paathshala.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